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APPOINTMENT BOOKING SYSTEM – BOOKING TIME SLOTS</w:t>
      </w:r>
    </w:p>
    <w:p>
      <w:pPr>
        <w:pStyle w:val="Heading2"/>
      </w:pPr>
      <w:r>
        <w:t>1. Introduction</w:t>
      </w:r>
    </w:p>
    <w:p>
      <w:r>
        <w:t>The Appointment Booking System is a software application that enables users to schedule appointments by selecting available time slots. It helps organizations manage appointments efficiently and reduces manual scheduling efforts.</w:t>
      </w:r>
    </w:p>
    <w:p>
      <w:pPr>
        <w:pStyle w:val="Heading2"/>
      </w:pPr>
      <w:r>
        <w:t>2. Objective</w:t>
      </w:r>
    </w:p>
    <w:p>
      <w:r>
        <w:t>The main objective of the system is to provide an easy and efficient way for users to book, cancel, and reschedule appointments online.</w:t>
      </w:r>
    </w:p>
    <w:p>
      <w:pPr>
        <w:pStyle w:val="Heading2"/>
      </w:pPr>
      <w:r>
        <w:t>3. System Overview</w:t>
      </w:r>
    </w:p>
    <w:p>
      <w:r>
        <w:t>The system allows users to:</w:t>
        <w:br/>
        <w:t>• Register and log in.</w:t>
        <w:br/>
        <w:t>• View available time slots.</w:t>
        <w:br/>
        <w:t>• Book appointments.</w:t>
        <w:br/>
        <w:t>• Cancel appointments.</w:t>
        <w:br/>
        <w:t>• Reschedule appointments.</w:t>
        <w:br/>
        <w:t>• Receive booking confirmations.</w:t>
        <w:br/>
        <w:br/>
        <w:t>Administrators can:</w:t>
        <w:br/>
        <w:t>• Manage appointment slots.</w:t>
        <w:br/>
        <w:t>• Monitor bookings.</w:t>
        <w:br/>
        <w:t>• Update schedules.</w:t>
      </w:r>
    </w:p>
    <w:p>
      <w:pPr>
        <w:pStyle w:val="Heading2"/>
      </w:pPr>
      <w:r>
        <w:t>4. Features</w:t>
      </w:r>
    </w:p>
    <w:p>
      <w:r>
        <w:t>4.1 User Registration and Login</w:t>
        <w:br/>
        <w:t>Users can create an account and securely log in to access booking services.</w:t>
        <w:br/>
        <w:br/>
        <w:t>4.2 View Available Time Slots</w:t>
        <w:br/>
        <w:t>The system displays all available appointment slots based on the selected date.</w:t>
        <w:br/>
        <w:br/>
        <w:t>4.3 Book Appointment</w:t>
        <w:br/>
        <w:t>Users can select a preferred time slot and confirm their appointment.</w:t>
        <w:br/>
        <w:br/>
        <w:t>4.4 Cancel Appointment</w:t>
        <w:br/>
        <w:t>Users can cancel previously booked appointments when required.</w:t>
        <w:br/>
        <w:br/>
        <w:t>4.5 Reschedule Appointment</w:t>
        <w:br/>
        <w:t>Users can modify their appointment by selecting a new available slot.</w:t>
        <w:br/>
        <w:br/>
        <w:t>4.6 Appointment Confirmation</w:t>
        <w:br/>
        <w:t>The system sends a confirmation message after successful booking.</w:t>
        <w:br/>
        <w:br/>
        <w:t>4.7 Admin Management</w:t>
        <w:br/>
        <w:t>Administrators can create, update, and remove appointment slots.</w:t>
        <w:br/>
        <w:br/>
        <w:t>4.8 Notifications and Reminders</w:t>
        <w:br/>
        <w:t>The system sends reminders before the appointment time.</w:t>
      </w:r>
    </w:p>
    <w:p>
      <w:pPr>
        <w:pStyle w:val="Heading2"/>
      </w:pPr>
      <w:r>
        <w:t>5. Booking Process</w:t>
      </w:r>
    </w:p>
    <w:p>
      <w:r>
        <w:t>Step 1: User Login</w:t>
        <w:br/>
        <w:t>Step 2: Select Date</w:t>
        <w:br/>
        <w:t>Step 3: View Available Slots</w:t>
        <w:br/>
        <w:t>Step 4: Choose Time Slot</w:t>
        <w:br/>
        <w:t>Step 5: Availability Check</w:t>
        <w:br/>
        <w:t>Step 6: Confirm Booking</w:t>
        <w:br/>
        <w:t>Step 7: Send Confirmation</w:t>
      </w:r>
    </w:p>
    <w:p>
      <w:pPr>
        <w:pStyle w:val="Heading2"/>
      </w:pPr>
      <w:r>
        <w:t>6. Benefits</w:t>
      </w:r>
    </w:p>
    <w:p>
      <w:r>
        <w:t>• Saves time for users and administrators.</w:t>
        <w:br/>
        <w:t>• Prevents double booking.</w:t>
        <w:br/>
        <w:t>• Improves appointment management.</w:t>
        <w:br/>
        <w:t>• Enhances customer satisfaction.</w:t>
        <w:br/>
        <w:t>• Provides automated scheduling.</w:t>
        <w:br/>
        <w:t>• Reduces paperwork.</w:t>
        <w:br/>
        <w:t>• Increases operational efficiency.</w:t>
      </w:r>
    </w:p>
    <w:p>
      <w:pPr>
        <w:pStyle w:val="Heading2"/>
      </w:pPr>
      <w:r>
        <w:t>7. Flow Diagram</w:t>
      </w:r>
    </w:p>
    <w:p>
      <w:r>
        <w:t>Start → User Login → Select Date → View Available Slots → Choose Time Slot → Check Availability → Available? → Yes: Confirm Booking → Send Confirmation → End | No: Select Another Slot</w:t>
      </w:r>
    </w:p>
    <w:p>
      <w:pPr>
        <w:pStyle w:val="Heading2"/>
      </w:pPr>
      <w:r>
        <w:t>8. Conclusion</w:t>
      </w:r>
    </w:p>
    <w:p>
      <w:r>
        <w:t>The Appointment Booking System provides a simple and efficient solution for managing appointments. It improves scheduling accuracy, reduces manual work, and enhances the overall user experience through automated booking and notification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